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candidate note for ingestion tests. Available for fictional freelance backend work starting an invented date. No real personal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